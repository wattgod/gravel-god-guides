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Gravel God Cycling – Athlete Nutrition Calculator Template</w:t>
      </w:r>
    </w:p>
    <w:p>
      <w:r>
        <w:rPr>
          <w:b w:val="0"/>
        </w:rPr>
        <w:t>This template lets you generate a daily nutrition plan based on your training load using the Gravel God / SMD_15 fueling model. Fill in the fields below, then use the VBA macro code (at the end of this document) to compute your daily calories, carbohydrates, protein, and fat.</w:t>
        <w:br/>
        <w:br/>
        <w:t>To fully enable automation:</w:t>
        <w:br/>
        <w:t>1. Save this file as a macro-enabled document (.docm).</w:t>
        <w:br/>
        <w:t>2. Press Alt+F11 to open the VBA editor.</w:t>
        <w:br/>
        <w:t>3. Insert a new Module and paste the VBA code from the end of this document.</w:t>
        <w:br/>
        <w:t>4. Add a button (Developer → Insert → Button) and assign the CalculateNutrition macro.</w:t>
        <w:br/>
      </w:r>
    </w:p>
    <w:p>
      <w:pPr>
        <w:pStyle w:val="Heading2"/>
      </w:pPr>
      <w:r>
        <w:t>1. Basic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Weight (kg):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Height (cm):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Age (years):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Sex (male/female):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Activity Level (sedentary / lightly_active / moderately_active / very_active / extra_active):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Goal (maintain / lose / gain):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FTP (cycling threshold, watts):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>
      <w:pPr>
        <w:pStyle w:val="Heading2"/>
      </w:pPr>
      <w:r>
        <w:t>2. Today's Training</w:t>
      </w:r>
    </w:p>
    <w:p>
      <w:r>
        <w:t>Cycling Session: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Cycling duration (hours):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Cycling average power (W):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Cycling IF (Intensity Factor, e.g. 0.65):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Cycling threshold (FTP, watts – can match FTP above):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/>
    <w:p>
      <w:r>
        <w:t>Running Session (optional):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 duration (hours):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Run pace (min/km or min/mile – numeric):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Run threshold pace (min/km or min/mile):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Body weight (kg) for running calc (can reuse above):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>
      <w:pPr>
        <w:pStyle w:val="Heading2"/>
      </w:pPr>
      <w:r>
        <w:t>3. Daily Nutrition Plan Output</w:t>
      </w:r>
    </w:p>
    <w:p>
      <w:r>
        <w:t>After running the macro, these fields will be filled or overwritten with your personalized targets: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Calories (kcal):</w:t>
            </w:r>
          </w:p>
        </w:tc>
        <w:tc>
          <w:tcPr>
            <w:tcW w:type="dxa" w:w="4320"/>
          </w:tcPr>
          <w:p>
            <w:r>
              <w:t>______________</w:t>
            </w:r>
          </w:p>
        </w:tc>
      </w:tr>
      <w:tr>
        <w:tc>
          <w:tcPr>
            <w:tcW w:type="dxa" w:w="4320"/>
          </w:tcPr>
          <w:p>
            <w:r>
              <w:t>Carbohydrates (grams):</w:t>
            </w:r>
          </w:p>
        </w:tc>
        <w:tc>
          <w:tcPr>
            <w:tcW w:type="dxa" w:w="4320"/>
          </w:tcPr>
          <w:p>
            <w:r>
              <w:t>______________</w:t>
            </w:r>
          </w:p>
        </w:tc>
      </w:tr>
      <w:tr>
        <w:tc>
          <w:tcPr>
            <w:tcW w:type="dxa" w:w="4320"/>
          </w:tcPr>
          <w:p>
            <w:r>
              <w:t>Protein (grams):</w:t>
            </w:r>
          </w:p>
        </w:tc>
        <w:tc>
          <w:tcPr>
            <w:tcW w:type="dxa" w:w="4320"/>
          </w:tcPr>
          <w:p>
            <w:r>
              <w:t>______________</w:t>
            </w:r>
          </w:p>
        </w:tc>
      </w:tr>
      <w:tr>
        <w:tc>
          <w:tcPr>
            <w:tcW w:type="dxa" w:w="4320"/>
          </w:tcPr>
          <w:p>
            <w:r>
              <w:t>Fat (grams):</w:t>
            </w:r>
          </w:p>
        </w:tc>
        <w:tc>
          <w:tcPr>
            <w:tcW w:type="dxa" w:w="4320"/>
          </w:tcPr>
          <w:p>
            <w:r>
              <w:t>______________</w:t>
            </w:r>
          </w:p>
        </w:tc>
      </w:tr>
    </w:tbl>
    <w:p>
      <w:r>
        <w:t>You can also use these numbers to inform your on-bike fueling (e.g. 60–100 g/hr of carbs on long/intense rides).</w:t>
      </w:r>
    </w:p>
    <w:p>
      <w:pPr>
        <w:pStyle w:val="Heading2"/>
      </w:pPr>
      <w:r>
        <w:t>4. On-Bike Fueling Quick Guide</w:t>
      </w:r>
    </w:p>
    <w:p>
      <w:r>
        <w:t>Use your daily carbohydrate target as the ceiling, then allocate carbs strategically around training:</w:t>
        <w:br/>
        <w:t>• &lt;60 min easy: usually water only.</w:t>
        <w:br/>
        <w:t>• 60–90 min endurance/tempo: 20–40 g carb/hr if needed.</w:t>
        <w:br/>
        <w:t>• 90–180 min endurance/tempo: 40–70 g carb/hr + 500–750 ml fluid/hr.</w:t>
        <w:br/>
        <w:t>• 3–6h+ big days / race sims: 70–90 g carb/hr (up to ~100–110 g/hr for well-trained guts) + 600–900 ml fluid/hr.</w:t>
        <w:br/>
        <w:t>In heat: push fluids toward 750–1000+ ml/hr and use electrolytes (500–800 mg sodium per liter).</w:t>
      </w:r>
    </w:p>
    <w:p>
      <w:pPr>
        <w:pStyle w:val="Heading2"/>
      </w:pPr>
      <w:r>
        <w:t>5. VBA Macro Code (Paste into a Module)</w:t>
      </w:r>
    </w:p>
    <w:p>
      <w:r>
        <w:t>Follow these steps:</w:t>
        <w:br/>
        <w:t>1. Save this document as a .docm file.</w:t>
        <w:br/>
        <w:t>2. Press Alt+F11 → Insert → Module.</w:t>
        <w:br/>
        <w:t>3. Paste all of the code below into the module.</w:t>
        <w:br/>
        <w:t>4. Close the editor and assign the CalculateNutrition macro to a button if desired.</w:t>
        <w:br/>
        <w:br/>
      </w:r>
    </w:p>
    <w:p>
      <w:r>
        <w:rPr>
          <w:rFonts w:ascii="Courier New" w:hAnsi="Courier New"/>
        </w:rPr>
        <w:br/>
        <w:t>Option Explicit</w:t>
        <w:br/>
        <w:br/>
        <w:t>' === Helper: Calculate BMR using Mifflin-St Jeor ===</w:t>
        <w:br/>
        <w:t>Public Function CalculateBMR(weightKg As Double, heightCm As Double, age As Integer, sex As String) As Double</w:t>
        <w:br/>
        <w:t xml:space="preserve">    Dim adj As Double</w:t>
        <w:br/>
        <w:t xml:space="preserve">    If LCase(sex) = "male" Then</w:t>
        <w:br/>
        <w:t xml:space="preserve">        adj = 5</w:t>
        <w:br/>
        <w:t xml:space="preserve">    Else</w:t>
        <w:br/>
        <w:t xml:space="preserve">        adj = -161</w:t>
        <w:br/>
        <w:t xml:space="preserve">    End If</w:t>
        <w:br/>
        <w:t xml:space="preserve">    CalculateBMR = (10 * weightKg) + (6.25 * heightCm) - (5 * age) + adj</w:t>
        <w:br/>
        <w:t>End Function</w:t>
        <w:br/>
        <w:br/>
        <w:t>' === Helper: Incidental Energy Expenditure (IEE) ===</w:t>
        <w:br/>
        <w:t>Public Function CalculateIEE(bmr As Double, activityLevel As String) As Double</w:t>
        <w:br/>
        <w:t xml:space="preserve">    Dim mult As Double</w:t>
        <w:br/>
        <w:t xml:space="preserve">    Select Case LCase(activityLevel)</w:t>
        <w:br/>
        <w:t xml:space="preserve">        Case "sedentary"</w:t>
        <w:br/>
        <w:t xml:space="preserve">            mult = 1.2</w:t>
        <w:br/>
        <w:t xml:space="preserve">        Case "lightly_active"</w:t>
        <w:br/>
        <w:t xml:space="preserve">            mult = 1.375</w:t>
        <w:br/>
        <w:t xml:space="preserve">        Case "moderately_active"</w:t>
        <w:br/>
        <w:t xml:space="preserve">            mult = 1.55</w:t>
        <w:br/>
        <w:t xml:space="preserve">        Case "very_active"</w:t>
        <w:br/>
        <w:t xml:space="preserve">            mult = 1.725</w:t>
        <w:br/>
        <w:t xml:space="preserve">        Case "extra_active"</w:t>
        <w:br/>
        <w:t xml:space="preserve">            mult = 1.9</w:t>
        <w:br/>
        <w:t xml:space="preserve">        Case Else</w:t>
        <w:br/>
        <w:t xml:space="preserve">            mult = 1.2</w:t>
        <w:br/>
        <w:t xml:space="preserve">    End Select</w:t>
        <w:br/>
        <w:t xml:space="preserve">    CalculateIEE = bmr * mult</w:t>
        <w:br/>
        <w:t>End Function</w:t>
        <w:br/>
        <w:br/>
        <w:t>' === Helper: Cycling Expenditure (kcal) ===</w:t>
        <w:br/>
        <w:t>Public Function CalculateCyclingExpenditure(power As Double, durationHours As Double, Optional economy As Double = 75) As Double</w:t>
        <w:br/>
        <w:t xml:space="preserve">    Dim litersO2PerMin As Double</w:t>
        <w:br/>
        <w:t xml:space="preserve">    Dim kcalsPerMin As Double</w:t>
        <w:br/>
        <w:t xml:space="preserve">    litersO2PerMin = power / economy</w:t>
        <w:br/>
        <w:t xml:space="preserve">    kcalsPerMin = litersO2PerMin * 5</w:t>
        <w:br/>
        <w:t xml:space="preserve">    CalculateCyclingExpenditure = kcalsPerMin * durationHours * 60</w:t>
        <w:br/>
        <w:t>End Function</w:t>
        <w:br/>
        <w:br/>
        <w:t>' === Helper: Running Expenditure (simplified) ===</w:t>
        <w:br/>
        <w:t>Public Function CalculateRunningExpenditure(paceMinPerKm As Double, durationHours As Double, weightKg As Double) As Double</w:t>
        <w:br/>
        <w:t xml:space="preserve">    ' Simplified: assume ~1 kcal/kg/km at moderate pace</w:t>
        <w:br/>
        <w:t xml:space="preserve">    Dim distanceKm As Double</w:t>
        <w:br/>
        <w:t xml:space="preserve">    Dim minutes As Double</w:t>
        <w:br/>
        <w:t xml:space="preserve">    minutes = durationHours * 60</w:t>
        <w:br/>
        <w:t xml:space="preserve">    distanceKm = minutes / paceMinPerKm</w:t>
        <w:br/>
        <w:t xml:space="preserve">    CalculateRunningExpenditure = weightKg * distanceKm</w:t>
        <w:br/>
        <w:t>End Function</w:t>
        <w:br/>
        <w:br/>
        <w:t>' === Helper: CHO requirement (grams) ===</w:t>
        <w:br/>
        <w:t>Public Function CalculateCHO(threshold As Double, intensityFactor As Double, plannedHours As Double) As Long</w:t>
        <w:br/>
        <w:t xml:space="preserve">    Dim cho As Double</w:t>
        <w:br/>
        <w:t xml:space="preserve">    Dim tss As Double</w:t>
        <w:br/>
        <w:t xml:space="preserve">    Dim choCalories As Double</w:t>
        <w:br/>
        <w:t xml:space="preserve">    </w:t>
        <w:br/>
        <w:t xml:space="preserve">    If threshold &lt;= 200 Then</w:t>
        <w:br/>
        <w:t xml:space="preserve">        cho = 10</w:t>
        <w:br/>
        <w:t xml:space="preserve">    ElseIf threshold &lt;= 240 Then</w:t>
        <w:br/>
        <w:t xml:space="preserve">        cho = 11</w:t>
        <w:br/>
        <w:t xml:space="preserve">    ElseIf threshold &lt;= 270 Then</w:t>
        <w:br/>
        <w:t xml:space="preserve">        cho = 12</w:t>
        <w:br/>
        <w:t xml:space="preserve">    ElseIf threshold &lt;= 300 Then</w:t>
        <w:br/>
        <w:t xml:space="preserve">        cho = 13</w:t>
        <w:br/>
        <w:t xml:space="preserve">    ElseIf threshold &lt;= 330 Then</w:t>
        <w:br/>
        <w:t xml:space="preserve">        cho = 14</w:t>
        <w:br/>
        <w:t xml:space="preserve">    ElseIf threshold &lt;= 360 Then</w:t>
        <w:br/>
        <w:t xml:space="preserve">        cho = 15</w:t>
        <w:br/>
        <w:t xml:space="preserve">    Else</w:t>
        <w:br/>
        <w:t xml:space="preserve">        cho = 16</w:t>
        <w:br/>
        <w:t xml:space="preserve">    End If</w:t>
        <w:br/>
        <w:t xml:space="preserve">    </w:t>
        <w:br/>
        <w:t xml:space="preserve">    tss = (intensityFactor ^ 2) * 100 * plannedHours</w:t>
        <w:br/>
        <w:t xml:space="preserve">    choCalories = tss * cho</w:t>
        <w:br/>
        <w:t xml:space="preserve">    CalculateCHO = CLng(Application.WorksheetFunction.Round(choCalories / 4, 0))</w:t>
        <w:br/>
        <w:t>End Function</w:t>
        <w:br/>
        <w:br/>
        <w:t>' === Helper: Protein requirement (grams) ===</w:t>
        <w:br/>
        <w:t>Public Function CalculatePRO(weightKg As Double, plannedHours As Double, weightGoal As String) As Long</w:t>
        <w:br/>
        <w:t xml:space="preserve">    Dim proFactor As Double</w:t>
        <w:br/>
        <w:t xml:space="preserve">    Dim weightLoss As Boolean</w:t>
        <w:br/>
        <w:t xml:space="preserve">    </w:t>
        <w:br/>
        <w:t xml:space="preserve">    weightLoss = (LCase(weightGoal) = "lose" Or LCase(weightGoal) = "gain")</w:t>
        <w:br/>
        <w:t xml:space="preserve">    </w:t>
        <w:br/>
        <w:t xml:space="preserve">    If weightLoss Then</w:t>
        <w:br/>
        <w:t xml:space="preserve">        proFactor = 1</w:t>
        <w:br/>
        <w:t xml:space="preserve">    ElseIf plannedHours &lt; 1 Then</w:t>
        <w:br/>
        <w:t xml:space="preserve">        proFactor = 0.7</w:t>
        <w:br/>
        <w:t xml:space="preserve">    ElseIf plannedHours &lt; 2 Then</w:t>
        <w:br/>
        <w:t xml:space="preserve">        proFactor = 0.8</w:t>
        <w:br/>
        <w:t xml:space="preserve">    ElseIf plannedHours &lt; 2.5 Then</w:t>
        <w:br/>
        <w:t xml:space="preserve">        proFactor = 0.9</w:t>
        <w:br/>
        <w:t xml:space="preserve">    Else</w:t>
        <w:br/>
        <w:t xml:space="preserve">        proFactor = 1</w:t>
        <w:br/>
        <w:t xml:space="preserve">    End If</w:t>
        <w:br/>
        <w:t xml:space="preserve">    </w:t>
        <w:br/>
        <w:t xml:space="preserve">    CalculatePRO = CLng(Application.WorksheetFunction.Round((weightKg * 2.2) * proFactor, 0))</w:t>
        <w:br/>
        <w:t>End Function</w:t>
        <w:br/>
        <w:br/>
        <w:t>' === Main Macro: Read from document, compute plan, and write outputs ===</w:t>
        <w:br/>
        <w:t>Public Sub CalculateNutrition()</w:t>
        <w:br/>
        <w:t xml:space="preserve">    Dim doc As Document</w:t>
        <w:br/>
        <w:t xml:space="preserve">    Set doc = ActiveDocument</w:t>
        <w:br/>
        <w:t xml:space="preserve">    </w:t>
        <w:br/>
        <w:t xml:space="preserve">    Dim t As Table</w:t>
        <w:br/>
        <w:t xml:space="preserve">    Dim weightKg As Double, heightCm As Double, age As Integer</w:t>
        <w:br/>
        <w:t xml:space="preserve">    Dim sex As String, activityLevel As String, goal As String</w:t>
        <w:br/>
        <w:t xml:space="preserve">    Dim ftp As Double</w:t>
        <w:br/>
        <w:t xml:space="preserve">    Dim bikeHrs As Double, bikePower As Double, bikeIF As Double, bikeThreshold As Double</w:t>
        <w:br/>
        <w:t xml:space="preserve">    Dim runHrs As Double, runPace As Double, runThresholdPace As Double, runWeightKg As Double</w:t>
        <w:br/>
        <w:t xml:space="preserve">    </w:t>
        <w:br/>
        <w:t xml:space="preserve">    ' === Read Basic Information (Table 1) ===</w:t>
        <w:br/>
        <w:t xml:space="preserve">    Set t = doc.Tables(1)</w:t>
        <w:br/>
        <w:t xml:space="preserve">    weightKg = CDbl(Replace(t.Cell(1, 2).Range.Text, Chr(13) &amp; Chr(7), ""))</w:t>
        <w:br/>
        <w:t xml:space="preserve">    heightCm = CDbl(Replace(t.Cell(2, 2).Range.Text, Chr(13) &amp; Chr(7), ""))</w:t>
        <w:br/>
        <w:t xml:space="preserve">    age = CInt(Replace(t.Cell(3, 2).Range.Text, Chr(13) &amp; Chr(7), ""))</w:t>
        <w:br/>
        <w:t xml:space="preserve">    sex = Trim(Replace(t.Cell(4, 2).Range.Text, Chr(13) &amp; Chr(7), ""))</w:t>
        <w:br/>
        <w:t xml:space="preserve">    activityLevel = Trim(Replace(t.Cell(5, 2).Range.Text, Chr(13) &amp; Chr(7), ""))</w:t>
        <w:br/>
        <w:t xml:space="preserve">    goal = Trim(Replace(t.Cell(6, 2).Range.Text, Chr(13) &amp; Chr(7), ""))</w:t>
        <w:br/>
        <w:t xml:space="preserve">    ftp = CDbl(Replace(t.Cell(7, 2).Range.Text, Chr(13) &amp; Chr(7), ""))</w:t>
        <w:br/>
        <w:t xml:space="preserve">    </w:t>
        <w:br/>
        <w:t xml:space="preserve">    ' === Cycling Table (Table 2) ===</w:t>
        <w:br/>
        <w:t xml:space="preserve">    Set t = doc.Tables(2)</w:t>
        <w:br/>
        <w:t xml:space="preserve">    bikeHrs = CDbl(Replace(t.Cell(1, 2).Range.Text, Chr(13) &amp; Chr(7), ""))</w:t>
        <w:br/>
        <w:t xml:space="preserve">    bikePower = CDbl(Replace(t.Cell(2, 2).Range.Text, Chr(13) &amp; Chr(7), ""))</w:t>
        <w:br/>
        <w:t xml:space="preserve">    bikeIF = CDbl(Replace(t.Cell(3, 2).Range.Text, Chr(13) &amp; Chr(7), ""))</w:t>
        <w:br/>
        <w:t xml:space="preserve">    bikeThreshold = CDbl(Replace(t.Cell(4, 2).Range.Text, Chr(13) &amp; Chr(7), ""))</w:t>
        <w:br/>
        <w:t xml:space="preserve">    </w:t>
        <w:br/>
        <w:t xml:space="preserve">    ' === Running Table (Table 3) ===</w:t>
        <w:br/>
        <w:t xml:space="preserve">    Set t = doc.Tables(3)</w:t>
        <w:br/>
        <w:t xml:space="preserve">    runHrs = Val(Replace(t.Cell(1, 2).Range.Text, Chr(13) &amp; Chr(7), ""))</w:t>
        <w:br/>
        <w:t xml:space="preserve">    runPace = Val(Replace(t.Cell(2, 2).Range.Text, Chr(13) &amp; Chr(7), ""))</w:t>
        <w:br/>
        <w:t xml:space="preserve">    runThresholdPace = Val(Replace(t.Cell(3, 2).Range.Text, Chr(13) &amp; Chr(7), ""))</w:t>
        <w:br/>
        <w:t xml:space="preserve">    runWeightKg = Val(Replace(t.Cell(4, 2).Range.Text, Chr(13) &amp; Chr(7), ""))</w:t>
        <w:br/>
        <w:t xml:space="preserve">    If runWeightKg = 0 Then runWeightKg = weightKg</w:t>
        <w:br/>
        <w:t xml:space="preserve">    </w:t>
        <w:br/>
        <w:t xml:space="preserve">    ' === Compute BMR, IEE, training kcal ===</w:t>
        <w:br/>
        <w:t xml:space="preserve">    Dim bmr As Double, iee As Double</w:t>
        <w:br/>
        <w:t xml:space="preserve">    bmr = CalculateBMR(weightKg, heightCm, age, sex)</w:t>
        <w:br/>
        <w:t xml:space="preserve">    iee = CalculateIEE(bmr, activityLevel)</w:t>
        <w:br/>
        <w:t xml:space="preserve">    </w:t>
        <w:br/>
        <w:t xml:space="preserve">    Dim bikeKcal As Double, runKcal As Double</w:t>
        <w:br/>
        <w:t xml:space="preserve">    bikeKcal = CalculateCyclingExpenditure(bikePower, bikeHrs)</w:t>
        <w:br/>
        <w:t xml:space="preserve">    If runHrs &gt; 0 And runPace &gt; 0 Then</w:t>
        <w:br/>
        <w:t xml:space="preserve">        runKcal = CalculateRunningExpenditure(runPace, runHrs, runWeightKg)</w:t>
        <w:br/>
        <w:t xml:space="preserve">    Else</w:t>
        <w:br/>
        <w:t xml:space="preserve">        runKcal = 0</w:t>
        <w:br/>
        <w:t xml:space="preserve">    End If</w:t>
        <w:br/>
        <w:t xml:space="preserve">    </w:t>
        <w:br/>
        <w:t xml:space="preserve">    Dim totalKcal As Double</w:t>
        <w:br/>
        <w:t xml:space="preserve">    totalKcal = iee + bikeKcal + runKcal</w:t>
        <w:br/>
        <w:t xml:space="preserve">    </w:t>
        <w:br/>
        <w:t xml:space="preserve">    ' === Compute intensity factor and duration for CHO/PRO ===</w:t>
        <w:br/>
        <w:t xml:space="preserve">    Dim avgIF As Double, totalHours As Double</w:t>
        <w:br/>
        <w:t xml:space="preserve">    totalHours = bikeHrs + runHrs</w:t>
        <w:br/>
        <w:t xml:space="preserve">    If totalHours &gt; 0 Then</w:t>
        <w:br/>
        <w:t xml:space="preserve">        avgIF = bikeIF</w:t>
        <w:br/>
        <w:t xml:space="preserve">    Else</w:t>
        <w:br/>
        <w:t xml:space="preserve">        avgIF = 0</w:t>
        <w:br/>
        <w:t xml:space="preserve">    End If</w:t>
        <w:br/>
        <w:t xml:space="preserve">    </w:t>
        <w:br/>
        <w:t xml:space="preserve">    Dim cho As Long, pro As Long, fat As Long</w:t>
        <w:br/>
        <w:t xml:space="preserve">    cho = CalculateCHO(bikeThreshold, avgIF, totalHours)</w:t>
        <w:br/>
        <w:t xml:space="preserve">    pro = CalculatePRO(weightKg, totalHours, goal)</w:t>
        <w:br/>
        <w:t xml:space="preserve">    fat = CLng(Application.WorksheetFunction.Round((totalKcal - (cho * 4) - (pro * 4)) / 9, 0))</w:t>
        <w:br/>
        <w:t xml:space="preserve">    </w:t>
        <w:br/>
        <w:t xml:space="preserve">    ' === Write outputs into Output Table (Table 4) ===</w:t>
        <w:br/>
        <w:t xml:space="preserve">    Set t = doc.Tables(4)</w:t>
        <w:br/>
        <w:t xml:space="preserve">    t.Cell(1, 2).Range.Text = CStr(Application.WorksheetFunction.Round(totalKcal, 0))</w:t>
        <w:br/>
        <w:t xml:space="preserve">    t.Cell(2, 2).Range.Text = CStr(cho)</w:t>
        <w:br/>
        <w:t xml:space="preserve">    t.Cell(3, 2).Range.Text = CStr(pro)</w:t>
        <w:br/>
        <w:t xml:space="preserve">    t.Cell(4, 2).Range.Text = CStr(fat)</w:t>
        <w:br/>
        <w:t xml:space="preserve">    </w:t>
        <w:br/>
        <w:t xml:space="preserve">    MsgBox "Nutrition plan calculated." &amp; vbCrLf &amp; _</w:t>
        <w:br/>
        <w:t xml:space="preserve">           "Total kcal: " &amp; CStr(Application.WorksheetFunction.Round(totalKcal, 0)) &amp; vbCrLf &amp; _</w:t>
        <w:br/>
        <w:t xml:space="preserve">           "CHO (g): " &amp; CStr(cho) &amp; vbCrLf &amp; _</w:t>
        <w:br/>
        <w:t xml:space="preserve">           "PRO (g): " &amp; CStr(pro) &amp; vbCrLf &amp; _</w:t>
        <w:br/>
        <w:t xml:space="preserve">           "FAT (g): " &amp; CStr(fat), vbInformation, "Gravel God Nutrition"</w:t>
        <w:br/>
        <w:t>End Sub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